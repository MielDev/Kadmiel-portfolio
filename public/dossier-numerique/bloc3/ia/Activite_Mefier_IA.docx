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F0B" w:rsidRDefault="00A57909">
      <w:pPr>
        <w:jc w:val="center"/>
      </w:pPr>
      <w:r>
        <w:rPr>
          <w:b/>
          <w:sz w:val="32"/>
        </w:rPr>
        <w:t>🤖</w:t>
      </w:r>
      <w:r>
        <w:rPr>
          <w:b/>
          <w:sz w:val="32"/>
        </w:rPr>
        <w:t xml:space="preserve"> Activité : Se méfier des intelligences artificielles</w:t>
      </w:r>
    </w:p>
    <w:p w:rsidR="00B66F0B" w:rsidRDefault="00A57909">
      <w:pPr>
        <w:pStyle w:val="Titre2"/>
      </w:pPr>
      <w:r>
        <w:t>🎯</w:t>
      </w:r>
      <w:r>
        <w:t xml:space="preserve"> Objectifs :</w:t>
      </w:r>
    </w:p>
    <w:p w:rsidR="00B66F0B" w:rsidRDefault="00A57909">
      <w:r>
        <w:t>• Comprendre que l’IA n’est pas toujours fiable</w:t>
      </w:r>
      <w:r>
        <w:br/>
        <w:t>• Identifier les risques liés à l’utilisation de l’IA pour s’informer</w:t>
      </w:r>
      <w:r>
        <w:br/>
        <w:t xml:space="preserve">• Développer l’esprit critique face aux réponses générées par les </w:t>
      </w:r>
      <w:r>
        <w:t>machines</w:t>
      </w:r>
    </w:p>
    <w:p w:rsidR="00B66F0B" w:rsidRDefault="00A57909">
      <w:pPr>
        <w:pStyle w:val="Titre2"/>
      </w:pPr>
      <w:r>
        <w:t>1</w:t>
      </w:r>
      <w:r>
        <w:t>️</w:t>
      </w:r>
      <w:r>
        <w:t>⃣</w:t>
      </w:r>
      <w:r>
        <w:t xml:space="preserve"> Mise en situation (5 min)</w:t>
      </w:r>
    </w:p>
    <w:p w:rsidR="00B66F0B" w:rsidRDefault="00A57909">
      <w:r>
        <w:t>👉</w:t>
      </w:r>
      <w:r>
        <w:t xml:space="preserve"> Avez-vous déjà utilisé une IA (ChatGPT, TikTok IA, générateur d’images, etc.) ? Est-ce que vous avez tout cru sans vérifier ?</w:t>
      </w:r>
    </w:p>
    <w:p w:rsidR="00B66F0B" w:rsidRDefault="00A57909">
      <w:pPr>
        <w:pStyle w:val="Titre2"/>
      </w:pPr>
      <w:r>
        <w:t>2</w:t>
      </w:r>
      <w:r>
        <w:t>️</w:t>
      </w:r>
      <w:r>
        <w:t>⃣</w:t>
      </w:r>
      <w:r>
        <w:t xml:space="preserve"> Quiz : Vrai ou Faux ? (15 min)</w:t>
      </w:r>
    </w:p>
    <w:p w:rsidR="00B66F0B" w:rsidRDefault="00A57909">
      <w:r>
        <w:t xml:space="preserve">Lisez chaque affirmation et cochez VRAI ou FAUX dans </w:t>
      </w:r>
      <w:r>
        <w:t>le tableau.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6F0B" w:rsidTr="00A57909">
        <w:trPr>
          <w:trHeight w:val="427"/>
        </w:trPr>
        <w:tc>
          <w:tcPr>
            <w:tcW w:w="2880" w:type="dxa"/>
          </w:tcPr>
          <w:p w:rsidR="00B66F0B" w:rsidRDefault="00A57909">
            <w:r>
              <w:t>Affirmation</w:t>
            </w:r>
          </w:p>
        </w:tc>
        <w:tc>
          <w:tcPr>
            <w:tcW w:w="2880" w:type="dxa"/>
          </w:tcPr>
          <w:p w:rsidR="00B66F0B" w:rsidRDefault="00A57909">
            <w:r>
              <w:t>VRAI</w:t>
            </w:r>
          </w:p>
        </w:tc>
        <w:tc>
          <w:tcPr>
            <w:tcW w:w="2880" w:type="dxa"/>
          </w:tcPr>
          <w:p w:rsidR="00B66F0B" w:rsidRDefault="00A57909">
            <w:r>
              <w:t>FAUX</w:t>
            </w:r>
          </w:p>
        </w:tc>
      </w:tr>
      <w:tr w:rsidR="00B66F0B">
        <w:tc>
          <w:tcPr>
            <w:tcW w:w="2880" w:type="dxa"/>
          </w:tcPr>
          <w:p w:rsidR="00B66F0B" w:rsidRDefault="00A57909">
            <w:proofErr w:type="spellStart"/>
            <w:r>
              <w:t>Une</w:t>
            </w:r>
            <w:proofErr w:type="spellEnd"/>
            <w:r>
              <w:t xml:space="preserve"> IA </w:t>
            </w:r>
            <w:proofErr w:type="spellStart"/>
            <w:r>
              <w:t>dit</w:t>
            </w:r>
            <w:proofErr w:type="spellEnd"/>
            <w:r>
              <w:t xml:space="preserve"> </w:t>
            </w:r>
            <w:proofErr w:type="spellStart"/>
            <w:r>
              <w:t>toujours</w:t>
            </w:r>
            <w:proofErr w:type="spellEnd"/>
            <w:r>
              <w:t xml:space="preserve"> la vérité.</w:t>
            </w:r>
          </w:p>
        </w:tc>
        <w:tc>
          <w:tcPr>
            <w:tcW w:w="2880" w:type="dxa"/>
          </w:tcPr>
          <w:p w:rsidR="00B66F0B" w:rsidRDefault="00A57909">
            <w:r>
              <w:t>⬜</w:t>
            </w:r>
          </w:p>
        </w:tc>
        <w:tc>
          <w:tcPr>
            <w:tcW w:w="2880" w:type="dxa"/>
          </w:tcPr>
          <w:p w:rsidR="00B66F0B" w:rsidRDefault="00A57909">
            <w:r>
              <w:t>⬜</w:t>
            </w:r>
          </w:p>
        </w:tc>
      </w:tr>
      <w:tr w:rsidR="00B66F0B">
        <w:tc>
          <w:tcPr>
            <w:tcW w:w="2880" w:type="dxa"/>
          </w:tcPr>
          <w:p w:rsidR="00B66F0B" w:rsidRDefault="00A57909">
            <w:r>
              <w:t>Une IA peut inventer des informations qui semblent crédibles.</w:t>
            </w:r>
          </w:p>
        </w:tc>
        <w:tc>
          <w:tcPr>
            <w:tcW w:w="2880" w:type="dxa"/>
          </w:tcPr>
          <w:p w:rsidR="00B66F0B" w:rsidRDefault="00A57909">
            <w:r>
              <w:t>⬜</w:t>
            </w:r>
          </w:p>
        </w:tc>
        <w:tc>
          <w:tcPr>
            <w:tcW w:w="2880" w:type="dxa"/>
          </w:tcPr>
          <w:p w:rsidR="00B66F0B" w:rsidRDefault="00A57909">
            <w:r>
              <w:t>⬜</w:t>
            </w:r>
          </w:p>
        </w:tc>
      </w:tr>
      <w:tr w:rsidR="00B66F0B">
        <w:tc>
          <w:tcPr>
            <w:tcW w:w="2880" w:type="dxa"/>
          </w:tcPr>
          <w:p w:rsidR="00B66F0B" w:rsidRDefault="00A57909">
            <w:r>
              <w:t>Les IA utilisent des données venant de livres, d’articles ou d’internet.</w:t>
            </w:r>
          </w:p>
        </w:tc>
        <w:tc>
          <w:tcPr>
            <w:tcW w:w="2880" w:type="dxa"/>
          </w:tcPr>
          <w:p w:rsidR="00B66F0B" w:rsidRDefault="00A57909">
            <w:r>
              <w:t>⬜</w:t>
            </w:r>
          </w:p>
        </w:tc>
        <w:tc>
          <w:tcPr>
            <w:tcW w:w="2880" w:type="dxa"/>
          </w:tcPr>
          <w:p w:rsidR="00B66F0B" w:rsidRDefault="00A57909">
            <w:r>
              <w:t>⬜</w:t>
            </w:r>
          </w:p>
        </w:tc>
      </w:tr>
      <w:tr w:rsidR="00B66F0B">
        <w:tc>
          <w:tcPr>
            <w:tcW w:w="2880" w:type="dxa"/>
          </w:tcPr>
          <w:p w:rsidR="00B66F0B" w:rsidRDefault="00A57909">
            <w:r>
              <w:t xml:space="preserve">L’IA sait toujours </w:t>
            </w:r>
            <w:r>
              <w:t>citer précisément ses sources.</w:t>
            </w:r>
          </w:p>
        </w:tc>
        <w:tc>
          <w:tcPr>
            <w:tcW w:w="2880" w:type="dxa"/>
          </w:tcPr>
          <w:p w:rsidR="00B66F0B" w:rsidRDefault="00A57909">
            <w:r>
              <w:t>⬜</w:t>
            </w:r>
          </w:p>
        </w:tc>
        <w:tc>
          <w:tcPr>
            <w:tcW w:w="2880" w:type="dxa"/>
          </w:tcPr>
          <w:p w:rsidR="00B66F0B" w:rsidRDefault="00A57909">
            <w:r>
              <w:t>⬜</w:t>
            </w:r>
          </w:p>
        </w:tc>
      </w:tr>
      <w:tr w:rsidR="00B66F0B">
        <w:tc>
          <w:tcPr>
            <w:tcW w:w="2880" w:type="dxa"/>
          </w:tcPr>
          <w:p w:rsidR="00B66F0B" w:rsidRDefault="00A57909">
            <w:r>
              <w:t>Il est important de vérifier ailleurs ce que dit une IA.</w:t>
            </w:r>
          </w:p>
        </w:tc>
        <w:tc>
          <w:tcPr>
            <w:tcW w:w="2880" w:type="dxa"/>
          </w:tcPr>
          <w:p w:rsidR="00B66F0B" w:rsidRDefault="00A57909">
            <w:r>
              <w:t>⬜</w:t>
            </w:r>
          </w:p>
        </w:tc>
        <w:tc>
          <w:tcPr>
            <w:tcW w:w="2880" w:type="dxa"/>
          </w:tcPr>
          <w:p w:rsidR="00B66F0B" w:rsidRDefault="00A57909">
            <w:r>
              <w:t>⬜</w:t>
            </w:r>
          </w:p>
        </w:tc>
      </w:tr>
    </w:tbl>
    <w:p w:rsidR="00B66F0B" w:rsidRDefault="00A57909">
      <w:pPr>
        <w:pStyle w:val="Titre2"/>
      </w:pPr>
      <w:r>
        <w:t>3</w:t>
      </w:r>
      <w:r>
        <w:t>️</w:t>
      </w:r>
      <w:r>
        <w:t>⃣</w:t>
      </w:r>
      <w:r>
        <w:t xml:space="preserve"> Décryptage (10 min)</w:t>
      </w:r>
    </w:p>
    <w:p w:rsidR="00B66F0B" w:rsidRDefault="00A57909">
      <w:r>
        <w:t>Pour chaque affirmation, discutez :</w:t>
      </w:r>
      <w:r>
        <w:br/>
        <w:t>• Pourquoi l’IA pourrait se tromper ?</w:t>
      </w:r>
      <w:r>
        <w:br/>
        <w:t>• Comment vérifier les informations données par une IA ?</w:t>
      </w:r>
    </w:p>
    <w:p w:rsidR="00B66F0B" w:rsidRDefault="00A57909">
      <w:pPr>
        <w:pStyle w:val="Titre2"/>
      </w:pPr>
      <w:r>
        <w:t>4</w:t>
      </w:r>
      <w:r>
        <w:t>️</w:t>
      </w:r>
      <w:r>
        <w:t>⃣</w:t>
      </w:r>
      <w:r>
        <w:t xml:space="preserve"> Mini-défi en groupe (15 min)</w:t>
      </w:r>
    </w:p>
    <w:p w:rsidR="00B66F0B" w:rsidRDefault="00A57909">
      <w:proofErr w:type="spellStart"/>
      <w:r>
        <w:t>Chaque</w:t>
      </w:r>
      <w:proofErr w:type="spellEnd"/>
      <w:r>
        <w:t xml:space="preserve"> 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trouve</w:t>
      </w:r>
      <w:r>
        <w:t>une</w:t>
      </w:r>
      <w:proofErr w:type="spellEnd"/>
      <w:r>
        <w:t xml:space="preserve"> </w:t>
      </w:r>
      <w:proofErr w:type="spellStart"/>
      <w:r>
        <w:t>erreur</w:t>
      </w:r>
      <w:proofErr w:type="spellEnd"/>
      <w:r>
        <w:t xml:space="preserve"> possible </w:t>
      </w:r>
      <w:proofErr w:type="spellStart"/>
      <w:r>
        <w:t>faite</w:t>
      </w:r>
      <w:proofErr w:type="spellEnd"/>
      <w:r>
        <w:t xml:space="preserve"> par une IA (ex</w:t>
      </w:r>
      <w:proofErr w:type="gramStart"/>
      <w:r>
        <w:t>. :</w:t>
      </w:r>
      <w:proofErr w:type="gramEnd"/>
      <w:r>
        <w:t xml:space="preserve"> inventer une citation, donner un mauvais calcul, créer une fausse image).</w:t>
      </w:r>
      <w:r>
        <w:br/>
        <w:t>Le</w:t>
      </w:r>
      <w:bookmarkStart w:id="0" w:name="_GoBack"/>
      <w:r w:rsidRPr="00A57909">
        <w:rPr>
          <w:sz w:val="24"/>
        </w:rPr>
        <w:t xml:space="preserve">s </w:t>
      </w:r>
      <w:bookmarkEnd w:id="0"/>
      <w:r>
        <w:t>autres doivent expliquer comment on peut repérer et corriger cette erreur.</w:t>
      </w:r>
    </w:p>
    <w:p w:rsidR="00B66F0B" w:rsidRDefault="00A57909">
      <w:pPr>
        <w:pStyle w:val="Titre2"/>
      </w:pPr>
      <w:r>
        <w:lastRenderedPageBreak/>
        <w:t>5</w:t>
      </w:r>
      <w:r>
        <w:t>️</w:t>
      </w:r>
      <w:r>
        <w:t>⃣</w:t>
      </w:r>
      <w:r>
        <w:t xml:space="preserve"> Con</w:t>
      </w:r>
      <w:r>
        <w:t>clusion (5 min)</w:t>
      </w:r>
    </w:p>
    <w:p w:rsidR="00B66F0B" w:rsidRDefault="00A57909">
      <w:r>
        <w:t>✔</w:t>
      </w:r>
      <w:r>
        <w:t xml:space="preserve"> L’IA est un outil puissant mais pas infaillible</w:t>
      </w:r>
      <w:r>
        <w:br/>
        <w:t>✔ Elle peut produire des erreurs, des biais, ou des contenus trompeurs</w:t>
      </w:r>
      <w:r>
        <w:br/>
        <w:t>✔ Toujours garder son esprit critique : vérifier, comparer, croiser les sources</w:t>
      </w:r>
    </w:p>
    <w:sectPr w:rsidR="00B66F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7909"/>
    <w:rsid w:val="00AA1D8D"/>
    <w:rsid w:val="00B47730"/>
    <w:rsid w:val="00B66F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484281"/>
  <w14:defaultImageDpi w14:val="300"/>
  <w15:docId w15:val="{E5ABF944-9C75-447F-94E9-038787AA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A579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79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D79D28CCF9349A98EAB13E2A90710" ma:contentTypeVersion="3" ma:contentTypeDescription="Crée un document." ma:contentTypeScope="" ma:versionID="ce981cc0ad2dfd34b5e20d9dc703c067">
  <xsd:schema xmlns:xsd="http://www.w3.org/2001/XMLSchema" xmlns:xs="http://www.w3.org/2001/XMLSchema" xmlns:p="http://schemas.microsoft.com/office/2006/metadata/properties" xmlns:ns2="d8d1a550-d4e7-40ba-91a9-44e663076cf9" targetNamespace="http://schemas.microsoft.com/office/2006/metadata/properties" ma:root="true" ma:fieldsID="2d56b36694f56c63c225e8fe48974720" ns2:_="">
    <xsd:import namespace="d8d1a550-d4e7-40ba-91a9-44e663076c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1a550-d4e7-40ba-91a9-44e663076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A17EE8-9C48-43BF-B7E6-3F9E0E2F25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7F8C5D-10ED-48F4-A715-81545811F82B}"/>
</file>

<file path=customXml/itemProps3.xml><?xml version="1.0" encoding="utf-8"?>
<ds:datastoreItem xmlns:ds="http://schemas.openxmlformats.org/officeDocument/2006/customXml" ds:itemID="{C39B171E-190E-4EDF-A1DE-33A63049ACFE}"/>
</file>

<file path=customXml/itemProps4.xml><?xml version="1.0" encoding="utf-8"?>
<ds:datastoreItem xmlns:ds="http://schemas.openxmlformats.org/officeDocument/2006/customXml" ds:itemID="{B15B0645-5CCA-41B9-BC4A-9D7E855053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226</Words>
  <Characters>1247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BESLIER Denis</cp:lastModifiedBy>
  <cp:revision>2</cp:revision>
  <cp:lastPrinted>2025-09-02T08:16:00Z</cp:lastPrinted>
  <dcterms:created xsi:type="dcterms:W3CDTF">2013-12-23T23:15:00Z</dcterms:created>
  <dcterms:modified xsi:type="dcterms:W3CDTF">2025-09-02T08:22:00Z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0x0101008C1D79D28CCF9349A98EAB13E2A90710</vt:lpwstr>
  </property>
</Properties>
</file>