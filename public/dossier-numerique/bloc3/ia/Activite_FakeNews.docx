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E8F743" w14:textId="343345D0" w:rsidR="005856AD" w:rsidRPr="00F12BE7" w:rsidRDefault="00FD2A4C">
      <w:pPr>
        <w:jc w:val="center"/>
        <w:rPr>
          <w:lang w:val="fr-FR"/>
        </w:rPr>
      </w:pPr>
      <w:r>
        <w:rPr>
          <w:b/>
          <w:sz w:val="32"/>
        </w:rPr>
        <w:t>📰</w:t>
      </w:r>
      <w:r w:rsidRPr="00F12BE7">
        <w:rPr>
          <w:b/>
          <w:sz w:val="32"/>
          <w:lang w:val="fr-FR"/>
        </w:rPr>
        <w:t xml:space="preserve"> Activité </w:t>
      </w:r>
      <w:r w:rsidR="00F12BE7">
        <w:rPr>
          <w:b/>
          <w:sz w:val="32"/>
          <w:lang w:val="fr-FR"/>
        </w:rPr>
        <w:t>1</w:t>
      </w:r>
      <w:r w:rsidRPr="00F12BE7">
        <w:rPr>
          <w:b/>
          <w:sz w:val="32"/>
          <w:lang w:val="fr-FR"/>
        </w:rPr>
        <w:t>: Démasquer les Fake News</w:t>
      </w:r>
    </w:p>
    <w:p w14:paraId="726291FD" w14:textId="77777777" w:rsidR="005856AD" w:rsidRPr="00F12BE7" w:rsidRDefault="00FD2A4C">
      <w:pPr>
        <w:pStyle w:val="Titre2"/>
        <w:rPr>
          <w:lang w:val="fr-FR"/>
        </w:rPr>
      </w:pPr>
      <w:r>
        <w:t>🎯</w:t>
      </w:r>
      <w:r w:rsidRPr="00F12BE7">
        <w:rPr>
          <w:lang w:val="fr-FR"/>
        </w:rPr>
        <w:t xml:space="preserve"> </w:t>
      </w:r>
      <w:proofErr w:type="gramStart"/>
      <w:r w:rsidRPr="00F12BE7">
        <w:rPr>
          <w:lang w:val="fr-FR"/>
        </w:rPr>
        <w:t>Objectifs :</w:t>
      </w:r>
      <w:proofErr w:type="gramEnd"/>
    </w:p>
    <w:p w14:paraId="4A879025" w14:textId="77777777" w:rsidR="005856AD" w:rsidRPr="00F12BE7" w:rsidRDefault="00FD2A4C">
      <w:pPr>
        <w:rPr>
          <w:lang w:val="fr-FR"/>
        </w:rPr>
      </w:pPr>
      <w:r w:rsidRPr="00F12BE7">
        <w:rPr>
          <w:lang w:val="fr-FR"/>
        </w:rPr>
        <w:t>• Comprendre ce qu’est une fake news</w:t>
      </w:r>
      <w:r w:rsidRPr="00F12BE7">
        <w:rPr>
          <w:lang w:val="fr-FR"/>
        </w:rPr>
        <w:br/>
        <w:t>• Savoir repérer des indices qui montrent qu’une information est fausse</w:t>
      </w:r>
      <w:r w:rsidRPr="00F12BE7">
        <w:rPr>
          <w:lang w:val="fr-FR"/>
        </w:rPr>
        <w:br/>
        <w:t>• Développer l’esprit critique face à l’information</w:t>
      </w:r>
    </w:p>
    <w:p w14:paraId="4DB1B13C" w14:textId="77777777" w:rsidR="005856AD" w:rsidRPr="00F12BE7" w:rsidRDefault="00FD2A4C">
      <w:pPr>
        <w:pStyle w:val="Titre2"/>
        <w:rPr>
          <w:lang w:val="fr-FR"/>
        </w:rPr>
      </w:pPr>
      <w:r w:rsidRPr="00F12BE7">
        <w:rPr>
          <w:lang w:val="fr-FR"/>
        </w:rPr>
        <w:t>1</w:t>
      </w:r>
      <w:r>
        <w:t>️</w:t>
      </w:r>
      <w:r w:rsidRPr="00F12BE7">
        <w:rPr>
          <w:lang w:val="fr-FR"/>
        </w:rPr>
        <w:t>⃣</w:t>
      </w:r>
      <w:r w:rsidRPr="00F12BE7">
        <w:rPr>
          <w:lang w:val="fr-FR"/>
        </w:rPr>
        <w:t xml:space="preserve"> Mise en situation (5 min)</w:t>
      </w:r>
    </w:p>
    <w:p w14:paraId="34E923D0" w14:textId="77777777" w:rsidR="005856AD" w:rsidRPr="00F12BE7" w:rsidRDefault="00FD2A4C">
      <w:pPr>
        <w:rPr>
          <w:lang w:val="fr-FR"/>
        </w:rPr>
      </w:pPr>
      <w:r>
        <w:t>👉</w:t>
      </w:r>
      <w:r w:rsidRPr="00F12BE7">
        <w:rPr>
          <w:lang w:val="fr-FR"/>
        </w:rPr>
        <w:t xml:space="preserve"> Est-ce que vous avez déjà vu ou partagé une information sur les réseaux qui s’est révélée </w:t>
      </w:r>
      <w:proofErr w:type="gramStart"/>
      <w:r w:rsidRPr="00F12BE7">
        <w:rPr>
          <w:lang w:val="fr-FR"/>
        </w:rPr>
        <w:t>fausse ?</w:t>
      </w:r>
      <w:proofErr w:type="gramEnd"/>
      <w:r w:rsidRPr="00F12BE7">
        <w:rPr>
          <w:lang w:val="fr-FR"/>
        </w:rPr>
        <w:br/>
        <w:t>Note quelques exemples au tableau.</w:t>
      </w:r>
    </w:p>
    <w:p w14:paraId="7A5A0DF4" w14:textId="77777777" w:rsidR="00F12BE7" w:rsidRDefault="00F12BE7">
      <w:pPr>
        <w:pStyle w:val="Titre2"/>
        <w:rPr>
          <w:lang w:val="fr-FR"/>
        </w:rPr>
      </w:pPr>
    </w:p>
    <w:p w14:paraId="6F0FB44F" w14:textId="20FBE3AC" w:rsidR="005856AD" w:rsidRPr="00F12BE7" w:rsidRDefault="00FD2A4C">
      <w:pPr>
        <w:pStyle w:val="Titre2"/>
        <w:rPr>
          <w:lang w:val="fr-FR"/>
        </w:rPr>
      </w:pPr>
      <w:r w:rsidRPr="00F12BE7">
        <w:rPr>
          <w:lang w:val="fr-FR"/>
        </w:rPr>
        <w:t>2</w:t>
      </w:r>
      <w:r>
        <w:t>️</w:t>
      </w:r>
      <w:r w:rsidRPr="00F12BE7">
        <w:rPr>
          <w:lang w:val="fr-FR"/>
        </w:rPr>
        <w:t>⃣</w:t>
      </w:r>
      <w:r w:rsidRPr="00F12BE7">
        <w:rPr>
          <w:lang w:val="fr-FR"/>
        </w:rPr>
        <w:t xml:space="preserve"> Quiz : Vrai ou Faux ? (15 min)</w:t>
      </w:r>
    </w:p>
    <w:p w14:paraId="48851B0F" w14:textId="77777777" w:rsidR="005856AD" w:rsidRPr="00F12BE7" w:rsidRDefault="00FD2A4C">
      <w:pPr>
        <w:rPr>
          <w:lang w:val="fr-FR"/>
        </w:rPr>
      </w:pPr>
      <w:r w:rsidRPr="00F12BE7">
        <w:rPr>
          <w:lang w:val="fr-FR"/>
        </w:rPr>
        <w:t>Lisez chaque affirmation et cochez VRAI ou FAUX dans le tableau.</w:t>
      </w:r>
    </w:p>
    <w:tbl>
      <w:tblPr>
        <w:tblW w:w="0" w:type="auto"/>
        <w:tblInd w:w="-885" w:type="dxa"/>
        <w:tblLook w:val="04A0" w:firstRow="1" w:lastRow="0" w:firstColumn="1" w:lastColumn="0" w:noHBand="0" w:noVBand="1"/>
      </w:tblPr>
      <w:tblGrid>
        <w:gridCol w:w="3765"/>
        <w:gridCol w:w="2880"/>
        <w:gridCol w:w="2880"/>
      </w:tblGrid>
      <w:tr w:rsidR="005856AD" w14:paraId="6726CA76" w14:textId="77777777" w:rsidTr="00F12BE7">
        <w:tc>
          <w:tcPr>
            <w:tcW w:w="3765" w:type="dxa"/>
          </w:tcPr>
          <w:p w14:paraId="356BD88E" w14:textId="77777777" w:rsidR="005856AD" w:rsidRDefault="00FD2A4C">
            <w:r>
              <w:t>Affirmation</w:t>
            </w:r>
          </w:p>
        </w:tc>
        <w:tc>
          <w:tcPr>
            <w:tcW w:w="2880" w:type="dxa"/>
          </w:tcPr>
          <w:p w14:paraId="055F8BB8" w14:textId="77777777" w:rsidR="005856AD" w:rsidRDefault="00FD2A4C">
            <w:r>
              <w:t>VRAI</w:t>
            </w:r>
          </w:p>
        </w:tc>
        <w:tc>
          <w:tcPr>
            <w:tcW w:w="2880" w:type="dxa"/>
          </w:tcPr>
          <w:p w14:paraId="3D7FB3F0" w14:textId="77777777" w:rsidR="005856AD" w:rsidRDefault="00FD2A4C">
            <w:r>
              <w:t>FAU</w:t>
            </w:r>
            <w:r>
              <w:t>X</w:t>
            </w:r>
          </w:p>
        </w:tc>
      </w:tr>
      <w:tr w:rsidR="005856AD" w14:paraId="0ADFA0F9" w14:textId="77777777" w:rsidTr="00F12BE7">
        <w:tc>
          <w:tcPr>
            <w:tcW w:w="3765" w:type="dxa"/>
          </w:tcPr>
          <w:p w14:paraId="05515481" w14:textId="77777777" w:rsidR="005856AD" w:rsidRDefault="005856AD"/>
        </w:tc>
        <w:tc>
          <w:tcPr>
            <w:tcW w:w="2880" w:type="dxa"/>
          </w:tcPr>
          <w:p w14:paraId="1C2379FC" w14:textId="77777777" w:rsidR="005856AD" w:rsidRDefault="005856AD"/>
        </w:tc>
        <w:tc>
          <w:tcPr>
            <w:tcW w:w="2880" w:type="dxa"/>
          </w:tcPr>
          <w:p w14:paraId="180B76F7" w14:textId="77777777" w:rsidR="005856AD" w:rsidRDefault="005856AD"/>
        </w:tc>
      </w:tr>
      <w:tr w:rsidR="005856AD" w14:paraId="3FA986FA" w14:textId="77777777" w:rsidTr="00F12BE7">
        <w:tc>
          <w:tcPr>
            <w:tcW w:w="3765" w:type="dxa"/>
          </w:tcPr>
          <w:p w14:paraId="402F2F9F" w14:textId="77777777" w:rsidR="005856AD" w:rsidRPr="00F12BE7" w:rsidRDefault="00FD2A4C">
            <w:pPr>
              <w:rPr>
                <w:lang w:val="fr-FR"/>
              </w:rPr>
            </w:pPr>
            <w:r w:rsidRPr="00F12BE7">
              <w:rPr>
                <w:lang w:val="fr-FR"/>
              </w:rPr>
              <w:t>La tour Eiffel a été vendue plusieurs fois à des ferrailleurs.</w:t>
            </w:r>
          </w:p>
        </w:tc>
        <w:tc>
          <w:tcPr>
            <w:tcW w:w="2880" w:type="dxa"/>
          </w:tcPr>
          <w:p w14:paraId="6D42C552" w14:textId="77777777" w:rsidR="005856AD" w:rsidRDefault="00FD2A4C">
            <w:r>
              <w:t>⬜</w:t>
            </w:r>
          </w:p>
        </w:tc>
        <w:tc>
          <w:tcPr>
            <w:tcW w:w="2880" w:type="dxa"/>
          </w:tcPr>
          <w:p w14:paraId="3598BD78" w14:textId="77777777" w:rsidR="005856AD" w:rsidRDefault="00FD2A4C">
            <w:r>
              <w:t>⬜</w:t>
            </w:r>
          </w:p>
        </w:tc>
      </w:tr>
      <w:tr w:rsidR="005856AD" w14:paraId="2C931863" w14:textId="77777777" w:rsidTr="00F12BE7">
        <w:tc>
          <w:tcPr>
            <w:tcW w:w="3765" w:type="dxa"/>
          </w:tcPr>
          <w:p w14:paraId="65ABEB40" w14:textId="77777777" w:rsidR="005856AD" w:rsidRPr="00F12BE7" w:rsidRDefault="00FD2A4C">
            <w:pPr>
              <w:rPr>
                <w:lang w:val="fr-FR"/>
              </w:rPr>
            </w:pPr>
            <w:r w:rsidRPr="00F12BE7">
              <w:rPr>
                <w:lang w:val="fr-FR"/>
              </w:rPr>
              <w:t>Des dauphins ont nagé dans les canaux de Venise pendant le confinement.</w:t>
            </w:r>
          </w:p>
        </w:tc>
        <w:tc>
          <w:tcPr>
            <w:tcW w:w="2880" w:type="dxa"/>
          </w:tcPr>
          <w:p w14:paraId="0F6CEC91" w14:textId="77777777" w:rsidR="005856AD" w:rsidRDefault="00FD2A4C">
            <w:r>
              <w:t>⬜</w:t>
            </w:r>
          </w:p>
        </w:tc>
        <w:tc>
          <w:tcPr>
            <w:tcW w:w="2880" w:type="dxa"/>
          </w:tcPr>
          <w:p w14:paraId="60BC22E2" w14:textId="77777777" w:rsidR="005856AD" w:rsidRDefault="00FD2A4C">
            <w:r>
              <w:t>⬜</w:t>
            </w:r>
          </w:p>
        </w:tc>
      </w:tr>
      <w:tr w:rsidR="005856AD" w14:paraId="39464530" w14:textId="77777777" w:rsidTr="00F12BE7">
        <w:tc>
          <w:tcPr>
            <w:tcW w:w="3765" w:type="dxa"/>
          </w:tcPr>
          <w:p w14:paraId="221B511A" w14:textId="77777777" w:rsidR="005856AD" w:rsidRPr="00F12BE7" w:rsidRDefault="00FD2A4C">
            <w:pPr>
              <w:rPr>
                <w:lang w:val="fr-FR"/>
              </w:rPr>
            </w:pPr>
            <w:r w:rsidRPr="00F12BE7">
              <w:rPr>
                <w:lang w:val="fr-FR"/>
              </w:rPr>
              <w:t>Le pape François a officiellement soutenu Donald Trump.</w:t>
            </w:r>
          </w:p>
        </w:tc>
        <w:tc>
          <w:tcPr>
            <w:tcW w:w="2880" w:type="dxa"/>
          </w:tcPr>
          <w:p w14:paraId="0D0322B2" w14:textId="77777777" w:rsidR="005856AD" w:rsidRDefault="00FD2A4C">
            <w:r>
              <w:t>⬜</w:t>
            </w:r>
          </w:p>
        </w:tc>
        <w:tc>
          <w:tcPr>
            <w:tcW w:w="2880" w:type="dxa"/>
          </w:tcPr>
          <w:p w14:paraId="4C56CEBF" w14:textId="77777777" w:rsidR="005856AD" w:rsidRDefault="00FD2A4C">
            <w:r>
              <w:t>⬜</w:t>
            </w:r>
          </w:p>
        </w:tc>
      </w:tr>
      <w:tr w:rsidR="005856AD" w14:paraId="28AA979B" w14:textId="77777777" w:rsidTr="00F12BE7">
        <w:tc>
          <w:tcPr>
            <w:tcW w:w="3765" w:type="dxa"/>
          </w:tcPr>
          <w:p w14:paraId="57D90712" w14:textId="77777777" w:rsidR="005856AD" w:rsidRPr="00F12BE7" w:rsidRDefault="00FD2A4C">
            <w:pPr>
              <w:rPr>
                <w:lang w:val="fr-FR"/>
              </w:rPr>
            </w:pPr>
            <w:r w:rsidRPr="00F12BE7">
              <w:rPr>
                <w:lang w:val="fr-FR"/>
              </w:rPr>
              <w:t xml:space="preserve">Le premier pas sur la Lune a eu lieu en </w:t>
            </w:r>
            <w:r w:rsidRPr="00F12BE7">
              <w:rPr>
                <w:lang w:val="fr-FR"/>
              </w:rPr>
              <w:t>1969.</w:t>
            </w:r>
          </w:p>
        </w:tc>
        <w:tc>
          <w:tcPr>
            <w:tcW w:w="2880" w:type="dxa"/>
          </w:tcPr>
          <w:p w14:paraId="3BF12611" w14:textId="77777777" w:rsidR="005856AD" w:rsidRDefault="00FD2A4C">
            <w:r>
              <w:t>⬜</w:t>
            </w:r>
          </w:p>
        </w:tc>
        <w:tc>
          <w:tcPr>
            <w:tcW w:w="2880" w:type="dxa"/>
          </w:tcPr>
          <w:p w14:paraId="2D4E1C90" w14:textId="77777777" w:rsidR="005856AD" w:rsidRDefault="00FD2A4C">
            <w:r>
              <w:t>⬜</w:t>
            </w:r>
          </w:p>
        </w:tc>
      </w:tr>
      <w:tr w:rsidR="005856AD" w14:paraId="16A53EFF" w14:textId="77777777" w:rsidTr="00F12BE7">
        <w:tc>
          <w:tcPr>
            <w:tcW w:w="3765" w:type="dxa"/>
          </w:tcPr>
          <w:p w14:paraId="3386E03D" w14:textId="2C78DFED" w:rsidR="005856AD" w:rsidRPr="00F12BE7" w:rsidRDefault="00FD2A4C">
            <w:pPr>
              <w:rPr>
                <w:lang w:val="fr-FR"/>
              </w:rPr>
            </w:pPr>
            <w:r w:rsidRPr="00F12BE7">
              <w:rPr>
                <w:lang w:val="fr-FR"/>
              </w:rPr>
              <w:t xml:space="preserve">Un collège français a interdit les </w:t>
            </w:r>
            <w:r w:rsidR="00F12BE7">
              <w:rPr>
                <w:lang w:val="fr-FR"/>
              </w:rPr>
              <w:t>portables</w:t>
            </w:r>
            <w:r w:rsidRPr="00F12BE7">
              <w:rPr>
                <w:lang w:val="fr-FR"/>
              </w:rPr>
              <w:t xml:space="preserve"> pour obliger les élèves à écrire avec des </w:t>
            </w:r>
            <w:r w:rsidR="00F12BE7">
              <w:rPr>
                <w:lang w:val="fr-FR"/>
              </w:rPr>
              <w:t>stylos</w:t>
            </w:r>
          </w:p>
        </w:tc>
        <w:tc>
          <w:tcPr>
            <w:tcW w:w="2880" w:type="dxa"/>
          </w:tcPr>
          <w:p w14:paraId="58555036" w14:textId="77777777" w:rsidR="005856AD" w:rsidRDefault="00FD2A4C">
            <w:r>
              <w:t>⬜</w:t>
            </w:r>
          </w:p>
        </w:tc>
        <w:tc>
          <w:tcPr>
            <w:tcW w:w="2880" w:type="dxa"/>
          </w:tcPr>
          <w:p w14:paraId="5BF30F77" w14:textId="77777777" w:rsidR="005856AD" w:rsidRDefault="00FD2A4C">
            <w:r>
              <w:t>⬜</w:t>
            </w:r>
          </w:p>
        </w:tc>
      </w:tr>
    </w:tbl>
    <w:p w14:paraId="5C6E6C4A" w14:textId="77777777" w:rsidR="005856AD" w:rsidRDefault="00FD2A4C">
      <w:pPr>
        <w:pStyle w:val="Titre2"/>
      </w:pPr>
      <w:r>
        <w:t>3</w:t>
      </w:r>
      <w:r>
        <w:t>️</w:t>
      </w:r>
      <w:r>
        <w:t>⃣</w:t>
      </w:r>
      <w:r>
        <w:t xml:space="preserve"> </w:t>
      </w:r>
      <w:proofErr w:type="spellStart"/>
      <w:r>
        <w:t>Décryptage</w:t>
      </w:r>
      <w:proofErr w:type="spellEnd"/>
      <w:r>
        <w:t xml:space="preserve"> (10 min)</w:t>
      </w:r>
    </w:p>
    <w:p w14:paraId="133D40CE" w14:textId="77777777" w:rsidR="005856AD" w:rsidRPr="00F12BE7" w:rsidRDefault="00FD2A4C">
      <w:pPr>
        <w:rPr>
          <w:lang w:val="fr-FR"/>
        </w:rPr>
      </w:pPr>
      <w:r w:rsidRPr="00F12BE7">
        <w:rPr>
          <w:lang w:val="fr-FR"/>
        </w:rPr>
        <w:t>Pour chaque info, expliquez :</w:t>
      </w:r>
      <w:r w:rsidRPr="00F12BE7">
        <w:rPr>
          <w:lang w:val="fr-FR"/>
        </w:rPr>
        <w:br/>
        <w:t>• Quels indices pouvaient alerter ?</w:t>
      </w:r>
      <w:r w:rsidRPr="00F12BE7">
        <w:rPr>
          <w:lang w:val="fr-FR"/>
        </w:rPr>
        <w:br/>
        <w:t>• Comment vérifier ? (</w:t>
      </w:r>
      <w:proofErr w:type="gramStart"/>
      <w:r w:rsidRPr="00F12BE7">
        <w:rPr>
          <w:lang w:val="fr-FR"/>
        </w:rPr>
        <w:t>chercher</w:t>
      </w:r>
      <w:proofErr w:type="gramEnd"/>
      <w:r w:rsidRPr="00F12BE7">
        <w:rPr>
          <w:lang w:val="fr-FR"/>
        </w:rPr>
        <w:t xml:space="preserve"> sur plusieurs médias, rem</w:t>
      </w:r>
      <w:r w:rsidRPr="00F12BE7">
        <w:rPr>
          <w:lang w:val="fr-FR"/>
        </w:rPr>
        <w:t>onter à la source, vérifier l’auteur)</w:t>
      </w:r>
    </w:p>
    <w:p w14:paraId="2FEBE439" w14:textId="77777777" w:rsidR="005856AD" w:rsidRPr="00F12BE7" w:rsidRDefault="00FD2A4C">
      <w:pPr>
        <w:pStyle w:val="Titre2"/>
        <w:rPr>
          <w:lang w:val="fr-FR"/>
        </w:rPr>
      </w:pPr>
      <w:r w:rsidRPr="00F12BE7">
        <w:rPr>
          <w:lang w:val="fr-FR"/>
        </w:rPr>
        <w:lastRenderedPageBreak/>
        <w:t>4</w:t>
      </w:r>
      <w:r>
        <w:t>️</w:t>
      </w:r>
      <w:r w:rsidRPr="00F12BE7">
        <w:rPr>
          <w:lang w:val="fr-FR"/>
        </w:rPr>
        <w:t>⃣</w:t>
      </w:r>
      <w:r w:rsidRPr="00F12BE7">
        <w:rPr>
          <w:lang w:val="fr-FR"/>
        </w:rPr>
        <w:t xml:space="preserve"> Mini-défi en groupe (15 min)</w:t>
      </w:r>
    </w:p>
    <w:p w14:paraId="079F19D4" w14:textId="41FFB5BF" w:rsidR="005856AD" w:rsidRPr="00F12BE7" w:rsidRDefault="00FD2A4C">
      <w:pPr>
        <w:rPr>
          <w:lang w:val="fr-FR"/>
        </w:rPr>
      </w:pPr>
      <w:r w:rsidRPr="00F12BE7">
        <w:rPr>
          <w:lang w:val="fr-FR"/>
        </w:rPr>
        <w:t>En groupe, inventez une fake news crédible (titre + courte description).</w:t>
      </w:r>
      <w:r>
        <w:rPr>
          <w:lang w:val="fr-FR"/>
        </w:rPr>
        <w:t xml:space="preserve"> Et </w:t>
      </w:r>
      <w:proofErr w:type="gramStart"/>
      <w:r>
        <w:rPr>
          <w:lang w:val="fr-FR"/>
        </w:rPr>
        <w:t>une news véridique</w:t>
      </w:r>
      <w:proofErr w:type="gramEnd"/>
      <w:r>
        <w:rPr>
          <w:lang w:val="fr-FR"/>
        </w:rPr>
        <w:t xml:space="preserve">. </w:t>
      </w:r>
      <w:r w:rsidRPr="00F12BE7">
        <w:rPr>
          <w:lang w:val="fr-FR"/>
        </w:rPr>
        <w:br/>
        <w:t>Les autres groupes doivent trouver des arguments pour montrer que c’est faux</w:t>
      </w:r>
      <w:r>
        <w:rPr>
          <w:lang w:val="fr-FR"/>
        </w:rPr>
        <w:t xml:space="preserve"> et que c’est vrai</w:t>
      </w:r>
      <w:bookmarkStart w:id="0" w:name="_GoBack"/>
      <w:bookmarkEnd w:id="0"/>
      <w:r w:rsidRPr="00F12BE7">
        <w:rPr>
          <w:lang w:val="fr-FR"/>
        </w:rPr>
        <w:t>.</w:t>
      </w:r>
    </w:p>
    <w:p w14:paraId="7DAE998D" w14:textId="77777777" w:rsidR="005856AD" w:rsidRPr="00F12BE7" w:rsidRDefault="00FD2A4C">
      <w:pPr>
        <w:pStyle w:val="Titre2"/>
        <w:rPr>
          <w:lang w:val="fr-FR"/>
        </w:rPr>
      </w:pPr>
      <w:r w:rsidRPr="00F12BE7">
        <w:rPr>
          <w:lang w:val="fr-FR"/>
        </w:rPr>
        <w:t>5</w:t>
      </w:r>
      <w:r>
        <w:t>️</w:t>
      </w:r>
      <w:r w:rsidRPr="00F12BE7">
        <w:rPr>
          <w:lang w:val="fr-FR"/>
        </w:rPr>
        <w:t>⃣</w:t>
      </w:r>
      <w:r w:rsidRPr="00F12BE7">
        <w:rPr>
          <w:lang w:val="fr-FR"/>
        </w:rPr>
        <w:t xml:space="preserve"> Conclusion (5 min)</w:t>
      </w:r>
    </w:p>
    <w:p w14:paraId="2E45B7A0" w14:textId="77777777" w:rsidR="005856AD" w:rsidRPr="00F12BE7" w:rsidRDefault="00FD2A4C">
      <w:pPr>
        <w:rPr>
          <w:lang w:val="fr-FR"/>
        </w:rPr>
      </w:pPr>
      <w:r w:rsidRPr="00F12BE7">
        <w:rPr>
          <w:lang w:val="fr-FR"/>
        </w:rPr>
        <w:t>✔</w:t>
      </w:r>
      <w:r w:rsidRPr="00F12BE7">
        <w:rPr>
          <w:lang w:val="fr-FR"/>
        </w:rPr>
        <w:t xml:space="preserve"> Vérifier </w:t>
      </w:r>
      <w:r w:rsidRPr="00F12BE7">
        <w:rPr>
          <w:lang w:val="fr-FR"/>
        </w:rPr>
        <w:t>la source</w:t>
      </w:r>
      <w:r w:rsidRPr="00F12BE7">
        <w:rPr>
          <w:lang w:val="fr-FR"/>
        </w:rPr>
        <w:br/>
        <w:t>✔ Chercher plusieurs preuves</w:t>
      </w:r>
      <w:r w:rsidRPr="00F12BE7">
        <w:rPr>
          <w:lang w:val="fr-FR"/>
        </w:rPr>
        <w:br/>
        <w:t>✔ Douter d’un titre trop sensationnel</w:t>
      </w:r>
      <w:r w:rsidRPr="00F12BE7">
        <w:rPr>
          <w:lang w:val="fr-FR"/>
        </w:rPr>
        <w:br/>
        <w:t>✔ Ne pas partager sans vérifier</w:t>
      </w:r>
    </w:p>
    <w:sectPr w:rsidR="005856AD" w:rsidRPr="00F12B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6AD"/>
    <w:rsid w:val="00A753FD"/>
    <w:rsid w:val="00AA1D8D"/>
    <w:rsid w:val="00B47730"/>
    <w:rsid w:val="00CB0664"/>
    <w:rsid w:val="00F12BE7"/>
    <w:rsid w:val="00FC693F"/>
    <w:rsid w:val="00FD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160DD"/>
  <w14:defaultImageDpi w14:val="300"/>
  <w15:docId w15:val="{9518C3F9-7A29-7B47-B115-E52C57CC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FD2A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2A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D79D28CCF9349A98EAB13E2A90710" ma:contentTypeVersion="3" ma:contentTypeDescription="Crée un document." ma:contentTypeScope="" ma:versionID="ce981cc0ad2dfd34b5e20d9dc703c067">
  <xsd:schema xmlns:xsd="http://www.w3.org/2001/XMLSchema" xmlns:xs="http://www.w3.org/2001/XMLSchema" xmlns:p="http://schemas.microsoft.com/office/2006/metadata/properties" xmlns:ns2="d8d1a550-d4e7-40ba-91a9-44e663076cf9" targetNamespace="http://schemas.microsoft.com/office/2006/metadata/properties" ma:root="true" ma:fieldsID="2d56b36694f56c63c225e8fe48974720" ns2:_="">
    <xsd:import namespace="d8d1a550-d4e7-40ba-91a9-44e663076c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1a550-d4e7-40ba-91a9-44e663076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A538E2-51BE-4B49-A157-6B934C8BFD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863E6F-7D52-4B82-9AAD-50D63B914773}"/>
</file>

<file path=customXml/itemProps3.xml><?xml version="1.0" encoding="utf-8"?>
<ds:datastoreItem xmlns:ds="http://schemas.openxmlformats.org/officeDocument/2006/customXml" ds:itemID="{63C7D8AF-5829-4C5E-A007-57BCBBF58DD3}"/>
</file>

<file path=customXml/itemProps4.xml><?xml version="1.0" encoding="utf-8"?>
<ds:datastoreItem xmlns:ds="http://schemas.openxmlformats.org/officeDocument/2006/customXml" ds:itemID="{9F586E87-AA1E-4764-9721-A57122F05B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BESLIER Denis</cp:lastModifiedBy>
  <cp:revision>3</cp:revision>
  <cp:lastPrinted>2025-09-02T08:12:00Z</cp:lastPrinted>
  <dcterms:created xsi:type="dcterms:W3CDTF">2025-09-02T07:14:00Z</dcterms:created>
  <dcterms:modified xsi:type="dcterms:W3CDTF">2025-09-02T08:22:00Z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0x0101008C1D79D28CCF9349A98EAB13E2A90710</vt:lpwstr>
  </property>
</Properties>
</file>