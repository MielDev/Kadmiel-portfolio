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B0F4F" w:rsidRDefault="00A82EF9">
      <w:pPr>
        <w:jc w:val="center"/>
      </w:pPr>
      <w:r>
        <w:rPr>
          <w:b/>
          <w:sz w:val="32"/>
        </w:rPr>
        <w:t>🧩</w:t>
      </w:r>
      <w:r>
        <w:rPr>
          <w:b/>
          <w:sz w:val="32"/>
        </w:rPr>
        <w:t xml:space="preserve"> Activité : Comprendre les théories complotistes</w:t>
      </w:r>
    </w:p>
    <w:p w:rsidR="00FB0F4F" w:rsidRDefault="00A82EF9">
      <w:pPr>
        <w:pStyle w:val="Titre2"/>
      </w:pPr>
      <w:r>
        <w:t>🎯</w:t>
      </w:r>
      <w:r>
        <w:t xml:space="preserve"> Objectifs :</w:t>
      </w:r>
    </w:p>
    <w:p w:rsidR="00FB0F4F" w:rsidRDefault="00A82EF9">
      <w:r>
        <w:t>• Comprendre ce qu’est une théorie complotiste</w:t>
      </w:r>
      <w:r>
        <w:br/>
        <w:t>• Apprendre à distinguer faits et croyances infondées</w:t>
      </w:r>
      <w:r>
        <w:br/>
        <w:t>• Développer l’esprit critique face aux discours complotistes</w:t>
      </w:r>
    </w:p>
    <w:p w:rsidR="00FB0F4F" w:rsidRDefault="00A82EF9">
      <w:pPr>
        <w:pStyle w:val="Titre2"/>
      </w:pPr>
      <w:r>
        <w:t>1</w:t>
      </w:r>
      <w:r>
        <w:t>️</w:t>
      </w:r>
      <w:r>
        <w:t>⃣</w:t>
      </w:r>
      <w:r>
        <w:t xml:space="preserve"> Mise en situation (5 </w:t>
      </w:r>
      <w:r>
        <w:t>min)</w:t>
      </w:r>
    </w:p>
    <w:p w:rsidR="00FB0F4F" w:rsidRDefault="00A82EF9">
      <w:r>
        <w:t>👉</w:t>
      </w:r>
      <w:r>
        <w:t xml:space="preserve"> Avez-vous déjà entendu parler d’une théorie du complot sur internet ? Laquelle ?</w:t>
      </w:r>
      <w:r>
        <w:br/>
      </w:r>
      <w:r>
        <w:br/>
        <w:t>Exemples connus (à présenter comme faux) :</w:t>
      </w:r>
      <w:r>
        <w:br/>
        <w:t>• Les Américains n’auraient jamais marché sur la Lune</w:t>
      </w:r>
      <w:r>
        <w:br/>
        <w:t>• La Terre serait plate</w:t>
      </w:r>
      <w:r>
        <w:br/>
        <w:t>• Les vaccins contiendraient des puces électr</w:t>
      </w:r>
      <w:r>
        <w:t>oniques</w:t>
      </w:r>
    </w:p>
    <w:p w:rsidR="00FB0F4F" w:rsidRDefault="00A82EF9">
      <w:pPr>
        <w:pStyle w:val="Titre2"/>
      </w:pPr>
      <w:r>
        <w:t>2</w:t>
      </w:r>
      <w:r>
        <w:t>️</w:t>
      </w:r>
      <w:r>
        <w:t>⃣</w:t>
      </w:r>
      <w:r>
        <w:t xml:space="preserve"> Quiz : Vrai ou Faux ? (15 min)</w:t>
      </w:r>
    </w:p>
    <w:p w:rsidR="00FB0F4F" w:rsidRDefault="00A82EF9">
      <w:r>
        <w:t>Lisez chaque affirmation et cochez VRAI ou FAUX dans le tableau.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B0F4F">
        <w:tc>
          <w:tcPr>
            <w:tcW w:w="2880" w:type="dxa"/>
          </w:tcPr>
          <w:p w:rsidR="00FB0F4F" w:rsidRDefault="00A82EF9">
            <w:r>
              <w:t>Affirmation</w:t>
            </w:r>
          </w:p>
        </w:tc>
        <w:tc>
          <w:tcPr>
            <w:tcW w:w="2880" w:type="dxa"/>
          </w:tcPr>
          <w:p w:rsidR="00FB0F4F" w:rsidRDefault="00A82EF9">
            <w:r>
              <w:t>VRAI</w:t>
            </w:r>
          </w:p>
        </w:tc>
        <w:tc>
          <w:tcPr>
            <w:tcW w:w="2880" w:type="dxa"/>
          </w:tcPr>
          <w:p w:rsidR="00FB0F4F" w:rsidRDefault="00A82EF9">
            <w:r>
              <w:t>FAUX</w:t>
            </w:r>
          </w:p>
        </w:tc>
      </w:tr>
      <w:tr w:rsidR="00FB0F4F">
        <w:tc>
          <w:tcPr>
            <w:tcW w:w="2880" w:type="dxa"/>
          </w:tcPr>
          <w:p w:rsidR="00FB0F4F" w:rsidRDefault="00A82EF9">
            <w:r>
              <w:t xml:space="preserve">Les </w:t>
            </w:r>
            <w:proofErr w:type="spellStart"/>
            <w:r>
              <w:t>attentats</w:t>
            </w:r>
            <w:proofErr w:type="spellEnd"/>
            <w:r>
              <w:t xml:space="preserve"> du 11 septembre ont été organisés par le gouvernement américain.</w:t>
            </w:r>
          </w:p>
        </w:tc>
        <w:tc>
          <w:tcPr>
            <w:tcW w:w="2880" w:type="dxa"/>
          </w:tcPr>
          <w:p w:rsidR="00FB0F4F" w:rsidRDefault="00A82EF9">
            <w:r>
              <w:t>⬜</w:t>
            </w:r>
          </w:p>
        </w:tc>
        <w:tc>
          <w:tcPr>
            <w:tcW w:w="2880" w:type="dxa"/>
          </w:tcPr>
          <w:p w:rsidR="00FB0F4F" w:rsidRDefault="00A82EF9">
            <w:r>
              <w:t>⬜</w:t>
            </w:r>
          </w:p>
        </w:tc>
      </w:tr>
      <w:tr w:rsidR="00FB0F4F">
        <w:tc>
          <w:tcPr>
            <w:tcW w:w="2880" w:type="dxa"/>
          </w:tcPr>
          <w:p w:rsidR="00FB0F4F" w:rsidRDefault="00A82EF9">
            <w:r>
              <w:t xml:space="preserve">Certains croient </w:t>
            </w:r>
            <w:r>
              <w:t>encore aujourd’hui que la Terre est plate.</w:t>
            </w:r>
          </w:p>
        </w:tc>
        <w:tc>
          <w:tcPr>
            <w:tcW w:w="2880" w:type="dxa"/>
          </w:tcPr>
          <w:p w:rsidR="00FB0F4F" w:rsidRDefault="00A82EF9">
            <w:r>
              <w:t>⬜</w:t>
            </w:r>
          </w:p>
        </w:tc>
        <w:tc>
          <w:tcPr>
            <w:tcW w:w="2880" w:type="dxa"/>
          </w:tcPr>
          <w:p w:rsidR="00FB0F4F" w:rsidRDefault="00A82EF9">
            <w:r>
              <w:t>⬜</w:t>
            </w:r>
          </w:p>
        </w:tc>
      </w:tr>
      <w:tr w:rsidR="00FB0F4F">
        <w:tc>
          <w:tcPr>
            <w:tcW w:w="2880" w:type="dxa"/>
          </w:tcPr>
          <w:p w:rsidR="00FB0F4F" w:rsidRDefault="00A82EF9">
            <w:r>
              <w:t>Les réseaux sociaux peuvent amplifier les théories complotistes.</w:t>
            </w:r>
          </w:p>
        </w:tc>
        <w:tc>
          <w:tcPr>
            <w:tcW w:w="2880" w:type="dxa"/>
          </w:tcPr>
          <w:p w:rsidR="00FB0F4F" w:rsidRDefault="00A82EF9">
            <w:r>
              <w:t>⬜</w:t>
            </w:r>
          </w:p>
        </w:tc>
        <w:tc>
          <w:tcPr>
            <w:tcW w:w="2880" w:type="dxa"/>
          </w:tcPr>
          <w:p w:rsidR="00FB0F4F" w:rsidRDefault="00A82EF9">
            <w:r>
              <w:t>⬜</w:t>
            </w:r>
          </w:p>
        </w:tc>
      </w:tr>
      <w:tr w:rsidR="00FB0F4F">
        <w:tc>
          <w:tcPr>
            <w:tcW w:w="2880" w:type="dxa"/>
          </w:tcPr>
          <w:p w:rsidR="00FB0F4F" w:rsidRDefault="00A82EF9">
            <w:r>
              <w:t>Toutes les théories complotistes sont faciles à reconnaître.</w:t>
            </w:r>
          </w:p>
        </w:tc>
        <w:tc>
          <w:tcPr>
            <w:tcW w:w="2880" w:type="dxa"/>
          </w:tcPr>
          <w:p w:rsidR="00FB0F4F" w:rsidRDefault="00A82EF9">
            <w:r>
              <w:t>⬜</w:t>
            </w:r>
          </w:p>
        </w:tc>
        <w:tc>
          <w:tcPr>
            <w:tcW w:w="2880" w:type="dxa"/>
          </w:tcPr>
          <w:p w:rsidR="00FB0F4F" w:rsidRDefault="00A82EF9">
            <w:r>
              <w:t>⬜</w:t>
            </w:r>
          </w:p>
        </w:tc>
      </w:tr>
      <w:tr w:rsidR="00FB0F4F">
        <w:tc>
          <w:tcPr>
            <w:tcW w:w="2880" w:type="dxa"/>
          </w:tcPr>
          <w:p w:rsidR="00FB0F4F" w:rsidRDefault="00A82EF9">
            <w:r>
              <w:t xml:space="preserve">Le gouvernement français a installé des antennes 5G pour propager le </w:t>
            </w:r>
            <w:r>
              <w:t>coronavirus.</w:t>
            </w:r>
          </w:p>
        </w:tc>
        <w:tc>
          <w:tcPr>
            <w:tcW w:w="2880" w:type="dxa"/>
          </w:tcPr>
          <w:p w:rsidR="00FB0F4F" w:rsidRDefault="00A82EF9">
            <w:r>
              <w:t>⬜</w:t>
            </w:r>
          </w:p>
        </w:tc>
        <w:tc>
          <w:tcPr>
            <w:tcW w:w="2880" w:type="dxa"/>
          </w:tcPr>
          <w:p w:rsidR="00FB0F4F" w:rsidRDefault="00A82EF9">
            <w:r>
              <w:t>⬜</w:t>
            </w:r>
          </w:p>
        </w:tc>
      </w:tr>
    </w:tbl>
    <w:p w:rsidR="00FB0F4F" w:rsidRDefault="00A82EF9">
      <w:pPr>
        <w:pStyle w:val="Titre2"/>
      </w:pPr>
      <w:r>
        <w:lastRenderedPageBreak/>
        <w:t>3</w:t>
      </w:r>
      <w:r>
        <w:t>️</w:t>
      </w:r>
      <w:r>
        <w:t>⃣</w:t>
      </w:r>
      <w:r>
        <w:t xml:space="preserve"> Décryptage (10 min)</w:t>
      </w:r>
    </w:p>
    <w:p w:rsidR="00FB0F4F" w:rsidRDefault="00A82EF9">
      <w:r>
        <w:t>Pour chaque affirmation, discutez :</w:t>
      </w:r>
      <w:r>
        <w:br/>
        <w:t>• Quels indices montrent que c’est une théorie complotiste ?</w:t>
      </w:r>
      <w:r>
        <w:br/>
        <w:t>• Comment réagir face à quelqu’un qui y croit ?</w:t>
      </w:r>
    </w:p>
    <w:p w:rsidR="00FB0F4F" w:rsidRDefault="00A82EF9">
      <w:pPr>
        <w:pStyle w:val="Titre2"/>
      </w:pPr>
      <w:r>
        <w:t>4</w:t>
      </w:r>
      <w:r>
        <w:t>️</w:t>
      </w:r>
      <w:r>
        <w:t>⃣</w:t>
      </w:r>
      <w:r>
        <w:t xml:space="preserve"> Mini-défi en groupe (15 min)</w:t>
      </w:r>
    </w:p>
    <w:p w:rsidR="00FB0F4F" w:rsidRDefault="00A82EF9">
      <w:r>
        <w:t>En groupe, inventez une petite théor</w:t>
      </w:r>
      <w:r>
        <w:t>ie complotiste fictive (ex</w:t>
      </w:r>
      <w:proofErr w:type="gramStart"/>
      <w:r>
        <w:t>. :</w:t>
      </w:r>
      <w:proofErr w:type="gramEnd"/>
      <w:r>
        <w:t xml:space="preserve"> « La cantine cache un tunnel secret sous l’école. »). </w:t>
      </w:r>
      <w:proofErr w:type="gramStart"/>
      <w:r>
        <w:t>Et</w:t>
      </w:r>
      <w:proofErr w:type="gramEnd"/>
      <w:r>
        <w:t xml:space="preserve"> </w:t>
      </w:r>
      <w:proofErr w:type="spellStart"/>
      <w:r>
        <w:t>trouver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</w:t>
      </w:r>
      <w:proofErr w:type="spellStart"/>
      <w:r>
        <w:t>théorie</w:t>
      </w:r>
      <w:proofErr w:type="spellEnd"/>
      <w:r>
        <w:t xml:space="preserve"> </w:t>
      </w:r>
      <w:proofErr w:type="spellStart"/>
      <w:r>
        <w:t>correcte</w:t>
      </w:r>
      <w:proofErr w:type="spellEnd"/>
      <w:r>
        <w:br/>
        <w:t xml:space="preserve">Les </w:t>
      </w:r>
      <w:proofErr w:type="spellStart"/>
      <w:r>
        <w:t>autres</w:t>
      </w:r>
      <w:proofErr w:type="spellEnd"/>
      <w:r>
        <w:t xml:space="preserve"> </w:t>
      </w:r>
      <w:proofErr w:type="spellStart"/>
      <w:r>
        <w:t>groupes</w:t>
      </w:r>
      <w:proofErr w:type="spellEnd"/>
      <w:r>
        <w:t xml:space="preserve"> doivent trouver des arguments </w:t>
      </w:r>
      <w:proofErr w:type="spellStart"/>
      <w:r>
        <w:t>rationnels</w:t>
      </w:r>
      <w:proofErr w:type="spellEnd"/>
      <w:r>
        <w:t xml:space="preserve"> pour </w:t>
      </w:r>
      <w:proofErr w:type="spellStart"/>
      <w:r>
        <w:t>démonter</w:t>
      </w:r>
      <w:proofErr w:type="spellEnd"/>
      <w:r>
        <w:t xml:space="preserve"> la fictive</w:t>
      </w:r>
      <w:r>
        <w:t xml:space="preserve">. </w:t>
      </w:r>
      <w:proofErr w:type="gramStart"/>
      <w:r>
        <w:t>Et</w:t>
      </w:r>
      <w:proofErr w:type="gramEnd"/>
      <w:r>
        <w:t xml:space="preserve"> </w:t>
      </w:r>
      <w:proofErr w:type="spellStart"/>
      <w:r>
        <w:t>trouver</w:t>
      </w:r>
      <w:proofErr w:type="spellEnd"/>
      <w:r>
        <w:t xml:space="preserve"> la </w:t>
      </w:r>
      <w:proofErr w:type="spellStart"/>
      <w:r>
        <w:t>vrai</w:t>
      </w:r>
      <w:proofErr w:type="spellEnd"/>
      <w:r>
        <w:t xml:space="preserve"> </w:t>
      </w:r>
      <w:proofErr w:type="spellStart"/>
      <w:r>
        <w:t>théorie</w:t>
      </w:r>
      <w:bookmarkStart w:id="0" w:name="_GoBack"/>
      <w:bookmarkEnd w:id="0"/>
      <w:proofErr w:type="spellEnd"/>
    </w:p>
    <w:p w:rsidR="00FB0F4F" w:rsidRDefault="00A82EF9">
      <w:pPr>
        <w:pStyle w:val="Titre2"/>
      </w:pPr>
      <w:r>
        <w:t>5</w:t>
      </w:r>
      <w:r>
        <w:t>️</w:t>
      </w:r>
      <w:r>
        <w:t>⃣</w:t>
      </w:r>
      <w:r>
        <w:t xml:space="preserve"> Conclusion (5 min)</w:t>
      </w:r>
    </w:p>
    <w:p w:rsidR="00FB0F4F" w:rsidRDefault="00A82EF9">
      <w:r>
        <w:t>✔</w:t>
      </w:r>
      <w:r>
        <w:t xml:space="preserve"> Les théories complotistes exploitent les peurs et la méfiance</w:t>
      </w:r>
      <w:r>
        <w:br/>
        <w:t>✔ Elles</w:t>
      </w:r>
      <w:r>
        <w:t xml:space="preserve"> utilisent souvent des "preuves" douteuses ou déformées</w:t>
      </w:r>
      <w:r>
        <w:br/>
        <w:t>✔ Vérifier, croiser les sources, et garder un esprit critique est essentiel</w:t>
      </w:r>
    </w:p>
    <w:sectPr w:rsidR="00FB0F4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2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82EF9"/>
    <w:rsid w:val="00AA1D8D"/>
    <w:rsid w:val="00B47730"/>
    <w:rsid w:val="00CB0664"/>
    <w:rsid w:val="00FB0F4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08FA7BB"/>
  <w14:defaultImageDpi w14:val="300"/>
  <w15:docId w15:val="{875942F6-7BEA-434E-B42E-E197865616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Emphasepl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Emphase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pl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extedebulles">
    <w:name w:val="Balloon Text"/>
    <w:basedOn w:val="Normal"/>
    <w:link w:val="TextedebullesCar"/>
    <w:uiPriority w:val="99"/>
    <w:semiHidden/>
    <w:unhideWhenUsed/>
    <w:rsid w:val="00A82EF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82EF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C1D79D28CCF9349A98EAB13E2A90710" ma:contentTypeVersion="3" ma:contentTypeDescription="Crée un document." ma:contentTypeScope="" ma:versionID="ce981cc0ad2dfd34b5e20d9dc703c067">
  <xsd:schema xmlns:xsd="http://www.w3.org/2001/XMLSchema" xmlns:xs="http://www.w3.org/2001/XMLSchema" xmlns:p="http://schemas.microsoft.com/office/2006/metadata/properties" xmlns:ns2="d8d1a550-d4e7-40ba-91a9-44e663076cf9" targetNamespace="http://schemas.microsoft.com/office/2006/metadata/properties" ma:root="true" ma:fieldsID="2d56b36694f56c63c225e8fe48974720" ns2:_="">
    <xsd:import namespace="d8d1a550-d4e7-40ba-91a9-44e663076cf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d1a550-d4e7-40ba-91a9-44e663076cf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4D993C2-5CF6-44CA-A64B-B38AB426F65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EDEAC84-CE0D-4088-AABC-C261664092C3}"/>
</file>

<file path=customXml/itemProps3.xml><?xml version="1.0" encoding="utf-8"?>
<ds:datastoreItem xmlns:ds="http://schemas.openxmlformats.org/officeDocument/2006/customXml" ds:itemID="{1C5CE22B-A17C-4DC7-B740-658B46630AEF}"/>
</file>

<file path=customXml/itemProps4.xml><?xml version="1.0" encoding="utf-8"?>
<ds:datastoreItem xmlns:ds="http://schemas.openxmlformats.org/officeDocument/2006/customXml" ds:itemID="{F402F5C8-D188-42DA-808C-11345F61DCE2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262</Words>
  <Characters>1444</Characters>
  <Application>Microsoft Office Word</Application>
  <DocSecurity>0</DocSecurity>
  <Lines>12</Lines>
  <Paragraphs>3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1703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BESLIER Denis</cp:lastModifiedBy>
  <cp:revision>2</cp:revision>
  <cp:lastPrinted>2025-09-02T08:15:00Z</cp:lastPrinted>
  <dcterms:created xsi:type="dcterms:W3CDTF">2013-12-23T23:15:00Z</dcterms:created>
  <dcterms:modified xsi:type="dcterms:W3CDTF">2025-09-02T08:22:00Z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0x0101008C1D79D28CCF9349A98EAB13E2A90710</vt:lpwstr>
  </property>
</Properties>
</file>